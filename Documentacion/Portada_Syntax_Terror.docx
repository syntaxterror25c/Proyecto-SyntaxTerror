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DD558" w14:textId="77777777" w:rsidR="00CB3E23" w:rsidRDefault="00CB3E23" w:rsidP="00CB3E23">
      <w:pPr>
        <w:shd w:val="clear" w:color="auto" w:fill="17365D" w:themeFill="text2" w:themeFillShade="BF"/>
        <w:jc w:val="center"/>
        <w:rPr>
          <w:noProof/>
        </w:rPr>
      </w:pPr>
    </w:p>
    <w:p w14:paraId="31F47750" w14:textId="77777777" w:rsidR="008D0DE7" w:rsidRDefault="008D0DE7" w:rsidP="00A033AD">
      <w:pPr>
        <w:shd w:val="clear" w:color="auto" w:fill="17365D" w:themeFill="text2" w:themeFillShade="BF"/>
        <w:jc w:val="center"/>
        <w:rPr>
          <w:b/>
          <w:color w:val="00B050"/>
          <w:sz w:val="37"/>
          <w:lang w:val="es-ES"/>
          <w14:shadow w14:blurRad="50800" w14:dist="127000" w14:dir="2700000" w14:sx="100000" w14:sy="100000" w14:kx="0" w14:ky="0" w14:algn="tl">
            <w14:schemeClr w14:val="tx1">
              <w14:alpha w14:val="60000"/>
              <w14:lumMod w14:val="65000"/>
              <w14:lumOff w14:val="35000"/>
            </w14:schemeClr>
          </w14:shadow>
          <w14:textFill>
            <w14:gradFill>
              <w14:gsLst>
                <w14:gs w14:pos="0">
                  <w14:srgbClr w14:val="00B0F0"/>
                </w14:gs>
                <w14:gs w14:pos="48000">
                  <w14:srgbClr w14:val="2DF387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noProof/>
        </w:rPr>
        <w:drawing>
          <wp:inline distT="0" distB="0" distL="0" distR="0" wp14:anchorId="3E730364" wp14:editId="7A3978DD">
            <wp:extent cx="2407350" cy="296883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737" cy="2982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70B5F" w14:textId="77777777" w:rsidR="00A033AD" w:rsidRDefault="00A033AD" w:rsidP="008D0DE7">
      <w:pPr>
        <w:shd w:val="clear" w:color="auto" w:fill="17365D" w:themeFill="text2" w:themeFillShade="BF"/>
        <w:jc w:val="center"/>
        <w:rPr>
          <w:b/>
          <w:color w:val="00B050"/>
          <w:sz w:val="37"/>
          <w:lang w:val="es-ES"/>
          <w14:shadow w14:blurRad="50800" w14:dist="127000" w14:dir="2700000" w14:sx="100000" w14:sy="100000" w14:kx="0" w14:ky="0" w14:algn="tl">
            <w14:schemeClr w14:val="tx1">
              <w14:alpha w14:val="60000"/>
              <w14:lumMod w14:val="65000"/>
              <w14:lumOff w14:val="35000"/>
            </w14:schemeClr>
          </w14:shadow>
          <w14:textFill>
            <w14:gradFill>
              <w14:gsLst>
                <w14:gs w14:pos="0">
                  <w14:srgbClr w14:val="00B0F0"/>
                </w14:gs>
                <w14:gs w14:pos="48000">
                  <w14:srgbClr w14:val="2DF387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16200000" w14:scaled="0"/>
            </w14:gradFill>
          </w14:textFill>
        </w:rPr>
      </w:pPr>
    </w:p>
    <w:p w14:paraId="395B3AEE" w14:textId="56D484B8" w:rsidR="00E9376D" w:rsidRPr="008D0DE7" w:rsidRDefault="00000000" w:rsidP="008D0DE7">
      <w:pPr>
        <w:shd w:val="clear" w:color="auto" w:fill="17365D" w:themeFill="text2" w:themeFillShade="BF"/>
        <w:jc w:val="center"/>
        <w:rPr>
          <w:lang w:val="es-ES"/>
        </w:rPr>
      </w:pPr>
      <w:r w:rsidRPr="0006176B">
        <w:rPr>
          <w:b/>
          <w:color w:val="00B050"/>
          <w:sz w:val="37"/>
          <w:lang w:val="es-ES"/>
          <w14:shadow w14:blurRad="50800" w14:dist="127000" w14:dir="2700000" w14:sx="100000" w14:sy="100000" w14:kx="0" w14:ky="0" w14:algn="tl">
            <w14:schemeClr w14:val="tx1">
              <w14:alpha w14:val="60000"/>
              <w14:lumMod w14:val="65000"/>
              <w14:lumOff w14:val="35000"/>
            </w14:schemeClr>
          </w14:shadow>
          <w14:textFill>
            <w14:gradFill>
              <w14:gsLst>
                <w14:gs w14:pos="0">
                  <w14:srgbClr w14:val="00B0F0"/>
                </w14:gs>
                <w14:gs w14:pos="48000">
                  <w14:srgbClr w14:val="2DF387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16200000" w14:scaled="0"/>
            </w14:gradFill>
          </w14:textFill>
        </w:rPr>
        <w:t>PROYECTO INTERMODULAR</w:t>
      </w:r>
      <w:r w:rsidRPr="00812C55">
        <w:rPr>
          <w:b/>
          <w:sz w:val="37"/>
          <w:lang w:val="es-ES"/>
          <w14:shadow w14:blurRad="63500" w14:dist="38100" w14:dir="21540000" w14:sx="0" w14:sy="0" w14:kx="0" w14:ky="0" w14:algn="none">
            <w14:srgbClr w14:val="000000">
              <w14:alpha w14:val="50000"/>
            </w14:srgbClr>
          </w14:shadow>
        </w:rPr>
        <w:br/>
      </w:r>
      <w:r w:rsidR="00CB3E23" w:rsidRPr="00812C55">
        <w:rPr>
          <w:color w:val="FFFFFF" w:themeColor="background1"/>
          <w:lang w:val="es-ES"/>
          <w14:shadow w14:blurRad="63500" w14:dist="38100" w14:dir="21540000" w14:sx="0" w14:sy="0" w14:kx="0" w14:ky="0" w14:algn="none">
            <w14:srgbClr w14:val="000000">
              <w14:alpha w14:val="50000"/>
            </w14:srgbClr>
          </w14:shadow>
        </w:rPr>
        <w:t>Desarrollo y Aplicaciones Multiplataforma</w:t>
      </w:r>
    </w:p>
    <w:p w14:paraId="7550F5E3" w14:textId="795FFC98" w:rsidR="00812C55" w:rsidRPr="00812C55" w:rsidRDefault="00812C55" w:rsidP="008D0DE7">
      <w:pPr>
        <w:shd w:val="clear" w:color="auto" w:fill="17365D" w:themeFill="text2" w:themeFillShade="BF"/>
        <w:jc w:val="center"/>
        <w:rPr>
          <w:lang w:val="es-ES"/>
          <w14:shadow w14:blurRad="63500" w14:dist="38100" w14:dir="21540000" w14:sx="0" w14:sy="0" w14:kx="0" w14:ky="0" w14:algn="none">
            <w14:srgbClr w14:val="000000">
              <w14:alpha w14:val="50000"/>
            </w14:srgbClr>
          </w14:shadow>
        </w:rPr>
      </w:pPr>
      <w:r>
        <w:rPr>
          <w:color w:val="FFFFFF" w:themeColor="background1"/>
          <w:lang w:val="es-ES"/>
          <w14:shadow w14:blurRad="63500" w14:dist="38100" w14:dir="21540000" w14:sx="0" w14:sy="0" w14:kx="0" w14:ky="0" w14:algn="none">
            <w14:srgbClr w14:val="000000">
              <w14:alpha w14:val="50000"/>
            </w14:srgbClr>
          </w14:shadow>
        </w:rPr>
        <w:t>2º Curso</w:t>
      </w:r>
    </w:p>
    <w:p w14:paraId="74CBFAED" w14:textId="7D2899C1" w:rsidR="00E9376D" w:rsidRPr="00CB3E23" w:rsidRDefault="00E9376D" w:rsidP="008D0DE7">
      <w:pPr>
        <w:shd w:val="clear" w:color="auto" w:fill="17365D" w:themeFill="text2" w:themeFillShade="BF"/>
        <w:rPr>
          <w:sz w:val="25"/>
          <w:lang w:val="es-ES"/>
        </w:rPr>
      </w:pPr>
    </w:p>
    <w:p w14:paraId="13B2DA91" w14:textId="77777777" w:rsidR="00CB3E23" w:rsidRPr="00CB3E23" w:rsidRDefault="00CB3E23" w:rsidP="0006176B">
      <w:pPr>
        <w:shd w:val="clear" w:color="auto" w:fill="17365D" w:themeFill="text2" w:themeFillShade="BF"/>
        <w:rPr>
          <w:sz w:val="25"/>
          <w:lang w:val="es-ES"/>
        </w:rPr>
      </w:pPr>
    </w:p>
    <w:p w14:paraId="43DD05C8" w14:textId="77777777" w:rsidR="00CB3E23" w:rsidRDefault="00CB3E23" w:rsidP="00812C55">
      <w:pPr>
        <w:shd w:val="clear" w:color="auto" w:fill="17365D" w:themeFill="text2" w:themeFillShade="BF"/>
        <w:rPr>
          <w:sz w:val="25"/>
          <w:lang w:val="es-ES"/>
        </w:rPr>
      </w:pPr>
    </w:p>
    <w:p w14:paraId="5386B50F" w14:textId="77777777" w:rsidR="00A033AD" w:rsidRDefault="00A033AD" w:rsidP="00812C55">
      <w:pPr>
        <w:shd w:val="clear" w:color="auto" w:fill="17365D" w:themeFill="text2" w:themeFillShade="BF"/>
        <w:rPr>
          <w:sz w:val="25"/>
          <w:lang w:val="es-ES"/>
        </w:rPr>
      </w:pPr>
    </w:p>
    <w:p w14:paraId="4304FFA8" w14:textId="1F9853D1" w:rsidR="00A033AD" w:rsidRPr="00A033AD" w:rsidRDefault="00A033AD" w:rsidP="00A033AD">
      <w:pPr>
        <w:shd w:val="clear" w:color="auto" w:fill="17365D" w:themeFill="text2" w:themeFillShade="BF"/>
        <w:jc w:val="center"/>
        <w:rPr>
          <w:sz w:val="56"/>
          <w:szCs w:val="56"/>
          <w:lang w:val="es-ES"/>
          <w14:shadow w14:blurRad="50800" w14:dist="50800" w14:dir="2400000" w14:sx="0" w14:sy="0" w14:kx="0" w14:ky="0" w14:algn="ctr">
            <w14:srgbClr w14:val="00B0F0"/>
          </w14:shadow>
        </w:rPr>
      </w:pPr>
      <w:proofErr w:type="spellStart"/>
      <w:r w:rsidRPr="00A033AD">
        <w:rPr>
          <w:sz w:val="56"/>
          <w:szCs w:val="56"/>
          <w:lang w:val="es-ES"/>
          <w14:shadow w14:blurRad="50800" w14:dist="50800" w14:dir="2400000" w14:sx="100000" w14:sy="100000" w14:kx="0" w14:ky="0" w14:algn="ctr">
            <w14:srgbClr w14:val="00B0F0"/>
          </w14:shadow>
        </w:rPr>
        <w:t>Syntax</w:t>
      </w:r>
      <w:proofErr w:type="spellEnd"/>
      <w:r w:rsidRPr="00A033AD">
        <w:rPr>
          <w:sz w:val="56"/>
          <w:szCs w:val="56"/>
          <w:lang w:val="es-ES"/>
          <w14:shadow w14:blurRad="50800" w14:dist="50800" w14:dir="2400000" w14:sx="100000" w14:sy="100000" w14:kx="0" w14:ky="0" w14:algn="ctr">
            <w14:srgbClr w14:val="00B0F0"/>
          </w14:shadow>
        </w:rPr>
        <w:t xml:space="preserve"> Terror</w:t>
      </w:r>
    </w:p>
    <w:p w14:paraId="0505B176" w14:textId="49C72437" w:rsidR="00CB3E23" w:rsidRPr="00812C55" w:rsidRDefault="00CB3E23" w:rsidP="00CB3E23">
      <w:pPr>
        <w:shd w:val="clear" w:color="auto" w:fill="17365D" w:themeFill="text2" w:themeFillShade="BF"/>
        <w:jc w:val="center"/>
        <w:rPr>
          <w:color w:val="8DB3E2" w:themeColor="text2" w:themeTint="66"/>
          <w:sz w:val="25"/>
          <w:lang w:val="es-ES"/>
          <w14:shadow w14:blurRad="50800" w14:dist="50800" w14:dir="2700000" w14:sx="100000" w14:sy="100000" w14:kx="0" w14:ky="0" w14:algn="tl">
            <w14:srgbClr w14:val="00B0F0">
              <w14:alpha w14:val="60000"/>
            </w14:srgbClr>
          </w14:shadow>
        </w:rPr>
      </w:pPr>
      <w:r w:rsidRPr="00812C55">
        <w:rPr>
          <w:color w:val="8DB3E2" w:themeColor="text2" w:themeTint="66"/>
          <w:sz w:val="28"/>
          <w:lang w:val="es-ES"/>
          <w14:shadow w14:blurRad="50800" w14:dist="50800" w14:dir="2700000" w14:sx="100000" w14:sy="100000" w14:kx="0" w14:ky="0" w14:algn="tl">
            <w14:srgbClr w14:val="00B0F0">
              <w14:alpha w14:val="60000"/>
            </w14:srgbClr>
          </w14:shadow>
        </w:rPr>
        <w:t>Adrián Romera</w:t>
      </w:r>
      <w:r w:rsidRPr="00812C55">
        <w:rPr>
          <w:color w:val="8DB3E2" w:themeColor="text2" w:themeTint="66"/>
          <w:sz w:val="28"/>
          <w:lang w:val="es-ES"/>
          <w14:shadow w14:blurRad="50800" w14:dist="50800" w14:dir="2700000" w14:sx="100000" w14:sy="100000" w14:kx="0" w14:ky="0" w14:algn="tl">
            <w14:srgbClr w14:val="00B0F0">
              <w14:alpha w14:val="60000"/>
            </w14:srgbClr>
          </w14:shadow>
        </w:rPr>
        <w:br/>
        <w:t>Manuel Sánchez</w:t>
      </w:r>
      <w:r w:rsidRPr="00812C55">
        <w:rPr>
          <w:color w:val="8DB3E2" w:themeColor="text2" w:themeTint="66"/>
          <w:sz w:val="28"/>
          <w:lang w:val="es-ES"/>
          <w14:shadow w14:blurRad="50800" w14:dist="50800" w14:dir="2700000" w14:sx="100000" w14:sy="100000" w14:kx="0" w14:ky="0" w14:algn="tl">
            <w14:srgbClr w14:val="00B0F0">
              <w14:alpha w14:val="60000"/>
            </w14:srgbClr>
          </w14:shadow>
        </w:rPr>
        <w:br/>
        <w:t>Pedro Torres</w:t>
      </w:r>
    </w:p>
    <w:p w14:paraId="0ED61B20" w14:textId="3BDBC762" w:rsidR="00CB3E23" w:rsidRPr="0006176B" w:rsidRDefault="00CB3E23" w:rsidP="0006176B">
      <w:pPr>
        <w:shd w:val="clear" w:color="auto" w:fill="17365D" w:themeFill="text2" w:themeFillShade="BF"/>
        <w:ind w:firstLine="720"/>
        <w:jc w:val="right"/>
        <w:rPr>
          <w:sz w:val="25"/>
          <w:lang w:val="es-ES"/>
        </w:rPr>
      </w:pPr>
    </w:p>
    <w:sectPr w:rsidR="00CB3E23" w:rsidRPr="000617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294481">
    <w:abstractNumId w:val="8"/>
  </w:num>
  <w:num w:numId="2" w16cid:durableId="1883790598">
    <w:abstractNumId w:val="6"/>
  </w:num>
  <w:num w:numId="3" w16cid:durableId="967903823">
    <w:abstractNumId w:val="5"/>
  </w:num>
  <w:num w:numId="4" w16cid:durableId="1340696899">
    <w:abstractNumId w:val="4"/>
  </w:num>
  <w:num w:numId="5" w16cid:durableId="1751081189">
    <w:abstractNumId w:val="7"/>
  </w:num>
  <w:num w:numId="6" w16cid:durableId="1419670448">
    <w:abstractNumId w:val="3"/>
  </w:num>
  <w:num w:numId="7" w16cid:durableId="1422679275">
    <w:abstractNumId w:val="2"/>
  </w:num>
  <w:num w:numId="8" w16cid:durableId="1960136087">
    <w:abstractNumId w:val="1"/>
  </w:num>
  <w:num w:numId="9" w16cid:durableId="146233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76B"/>
    <w:rsid w:val="0015074B"/>
    <w:rsid w:val="0029639D"/>
    <w:rsid w:val="00326F90"/>
    <w:rsid w:val="005F7086"/>
    <w:rsid w:val="00812C55"/>
    <w:rsid w:val="008D0DE7"/>
    <w:rsid w:val="00A033AD"/>
    <w:rsid w:val="00AA1D8D"/>
    <w:rsid w:val="00B47730"/>
    <w:rsid w:val="00CB0664"/>
    <w:rsid w:val="00CB3E23"/>
    <w:rsid w:val="00E937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0BC41"/>
  <w14:defaultImageDpi w14:val="300"/>
  <w15:docId w15:val="{50C49698-746D-4655-A65F-26C0F09C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</Words>
  <Characters>117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torres</cp:lastModifiedBy>
  <cp:revision>3</cp:revision>
  <dcterms:created xsi:type="dcterms:W3CDTF">2025-12-02T10:09:00Z</dcterms:created>
  <dcterms:modified xsi:type="dcterms:W3CDTF">2025-12-02T10:33:00Z</dcterms:modified>
  <cp:category/>
</cp:coreProperties>
</file>